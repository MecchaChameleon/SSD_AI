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882F" w14:textId="77777777" w:rsidR="00E4589D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동시접속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E79708C" w14:textId="77777777" w:rsidR="00E4589D" w:rsidRDefault="00000000">
      <w:pPr>
        <w:jc w:val="center"/>
        <w:rPr>
          <w:lang w:eastAsia="ko-KR"/>
        </w:rPr>
      </w:pP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125</w:t>
      </w:r>
      <w:r>
        <w:rPr>
          <w:lang w:eastAsia="ko-KR"/>
        </w:rPr>
        <w:t>명</w:t>
      </w:r>
      <w:r>
        <w:rPr>
          <w:lang w:eastAsia="ko-KR"/>
        </w:rPr>
        <w:t xml:space="preserve"> · </w:t>
      </w:r>
      <w:r>
        <w:rPr>
          <w:lang w:eastAsia="ko-KR"/>
        </w:rPr>
        <w:t>구매</w:t>
      </w:r>
      <w:r>
        <w:rPr>
          <w:lang w:eastAsia="ko-KR"/>
        </w:rPr>
        <w:t xml:space="preserve"> 5%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63DF5139" w14:textId="00B255B6" w:rsidR="00E4589D" w:rsidRDefault="00000000">
      <w:pPr>
        <w:pStyle w:val="1"/>
      </w:pPr>
      <w:r>
        <w:t xml:space="preserve">1. </w:t>
      </w:r>
      <w:proofErr w:type="spellStart"/>
      <w:r>
        <w:t>결론</w:t>
      </w:r>
      <w:proofErr w:type="spellEnd"/>
    </w:p>
    <w:p w14:paraId="56E2B988" w14:textId="77777777" w:rsidR="00E4589D" w:rsidRPr="006F5378" w:rsidRDefault="00000000">
      <w:pPr>
        <w:pStyle w:val="a0"/>
        <w:rPr>
          <w:lang w:eastAsia="ko-KR"/>
        </w:rPr>
      </w:pP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100</w:t>
      </w:r>
      <w:r>
        <w:rPr>
          <w:lang w:eastAsia="ko-KR"/>
        </w:rPr>
        <w:t>명</w:t>
      </w:r>
      <w:r>
        <w:rPr>
          <w:lang w:eastAsia="ko-KR"/>
        </w:rPr>
        <w:t>, 125</w:t>
      </w:r>
      <w:r>
        <w:rPr>
          <w:lang w:eastAsia="ko-KR"/>
        </w:rPr>
        <w:t>명에서</w:t>
      </w:r>
      <w:r>
        <w:rPr>
          <w:lang w:eastAsia="ko-KR"/>
        </w:rPr>
        <w:t xml:space="preserve"> p95 5.35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포화</w:t>
      </w:r>
    </w:p>
    <w:p w14:paraId="7F8D7932" w14:textId="5939E85F" w:rsidR="006F5378" w:rsidRPr="0068639E" w:rsidRDefault="00372DE6" w:rsidP="006F5378">
      <w:pPr>
        <w:pStyle w:val="a0"/>
        <w:tabs>
          <w:tab w:val="clear" w:pos="360"/>
          <w:tab w:val="num" w:pos="560"/>
        </w:tabs>
        <w:ind w:leftChars="100" w:left="560"/>
        <w:rPr>
          <w:lang w:eastAsia="ko-KR"/>
        </w:rPr>
      </w:pPr>
      <w:r>
        <w:rPr>
          <w:rFonts w:eastAsia="맑은 고딕" w:cs="맑은 고딕"/>
          <w:lang w:eastAsia="ko-KR"/>
        </w:rPr>
        <w:t>P</w:t>
      </w:r>
      <w:r>
        <w:rPr>
          <w:rFonts w:eastAsia="맑은 고딕" w:cs="맑은 고딕" w:hint="eastAsia"/>
          <w:lang w:eastAsia="ko-KR"/>
        </w:rPr>
        <w:t xml:space="preserve">95: </w:t>
      </w:r>
      <w:r w:rsidR="006F5378" w:rsidRPr="0068639E">
        <w:rPr>
          <w:rFonts w:eastAsia="맑은 고딕" w:cs="맑은 고딕" w:hint="eastAsia"/>
          <w:lang w:eastAsia="ko-KR"/>
        </w:rPr>
        <w:t>전체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요청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중</w:t>
      </w:r>
      <w:r w:rsidR="006F5378" w:rsidRPr="0068639E">
        <w:rPr>
          <w:lang w:eastAsia="ko-KR"/>
        </w:rPr>
        <w:t xml:space="preserve"> 95%</w:t>
      </w:r>
      <w:r w:rsidR="006F5378" w:rsidRPr="0068639E">
        <w:rPr>
          <w:rFonts w:eastAsia="맑은 고딕" w:cs="맑은 고딕" w:hint="eastAsia"/>
          <w:lang w:eastAsia="ko-KR"/>
        </w:rPr>
        <w:t>가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해당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시간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이내에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처리됨을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의미하는</w:t>
      </w:r>
      <w:r w:rsidR="006F5378" w:rsidRPr="0068639E">
        <w:rPr>
          <w:lang w:eastAsia="ko-KR"/>
        </w:rPr>
        <w:t xml:space="preserve"> </w:t>
      </w:r>
      <w:r w:rsidR="006F5378" w:rsidRPr="0068639E">
        <w:rPr>
          <w:rFonts w:eastAsia="맑은 고딕" w:cs="맑은 고딕" w:hint="eastAsia"/>
          <w:lang w:eastAsia="ko-KR"/>
        </w:rPr>
        <w:t>지표</w:t>
      </w:r>
      <w:r w:rsidR="006F5378" w:rsidRPr="0068639E">
        <w:rPr>
          <w:lang w:eastAsia="ko-KR"/>
        </w:rPr>
        <w:t>.</w:t>
      </w:r>
    </w:p>
    <w:p w14:paraId="52F46FCB" w14:textId="77777777" w:rsidR="00E4589D" w:rsidRDefault="00000000">
      <w:pPr>
        <w:pStyle w:val="a0"/>
        <w:rPr>
          <w:lang w:eastAsia="ko-KR"/>
        </w:rPr>
      </w:pPr>
      <w:r>
        <w:rPr>
          <w:lang w:eastAsia="ko-KR"/>
        </w:rPr>
        <w:t>구매</w:t>
      </w:r>
      <w:r>
        <w:rPr>
          <w:lang w:eastAsia="ko-KR"/>
        </w:rPr>
        <w:t xml:space="preserve"> 5%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동시접속</w:t>
      </w:r>
      <w:r>
        <w:rPr>
          <w:lang w:eastAsia="ko-KR"/>
        </w:rPr>
        <w:t>: 50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</w:p>
    <w:p w14:paraId="0671B357" w14:textId="77777777" w:rsidR="00E4589D" w:rsidRDefault="00000000">
      <w:pPr>
        <w:pStyle w:val="a0"/>
        <w:rPr>
          <w:lang w:eastAsia="ko-KR"/>
        </w:rPr>
      </w:pP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75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피크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, 100</w:t>
      </w:r>
      <w:r>
        <w:rPr>
          <w:lang w:eastAsia="ko-KR"/>
        </w:rPr>
        <w:t>명에서</w:t>
      </w:r>
      <w:r>
        <w:rPr>
          <w:lang w:eastAsia="ko-KR"/>
        </w:rPr>
        <w:t xml:space="preserve"> p95 4.26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52F9B5FE" w14:textId="77777777" w:rsidR="00E4589D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동시접속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HTTP </w:t>
      </w:r>
      <w:r>
        <w:rPr>
          <w:lang w:eastAsia="ko-KR"/>
        </w:rPr>
        <w:t>성공률</w:t>
      </w:r>
      <w:r>
        <w:rPr>
          <w:lang w:eastAsia="ko-KR"/>
        </w:rPr>
        <w:t>: 100%</w:t>
      </w:r>
    </w:p>
    <w:p w14:paraId="50C7C39D" w14:textId="77777777" w:rsidR="00E4589D" w:rsidRDefault="00000000">
      <w:pPr>
        <w:pStyle w:val="1"/>
      </w:pPr>
      <w:r>
        <w:t xml:space="preserve">2. </w:t>
      </w:r>
      <w:proofErr w:type="spellStart"/>
      <w:r>
        <w:t>조회</w:t>
      </w:r>
      <w:proofErr w:type="spellEnd"/>
      <w:r>
        <w:t xml:space="preserve"> </w:t>
      </w:r>
      <w:proofErr w:type="spellStart"/>
      <w:r>
        <w:t>중심</w:t>
      </w:r>
      <w:proofErr w:type="spellEnd"/>
      <w:r>
        <w:t xml:space="preserve"> </w:t>
      </w:r>
      <w:proofErr w:type="spellStart"/>
      <w:r>
        <w:t>동시접속</w:t>
      </w:r>
      <w:proofErr w:type="spellEnd"/>
      <w:r>
        <w:t xml:space="preserve"> </w:t>
      </w:r>
      <w:r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E4589D" w14:paraId="08FDEFB4" w14:textId="77777777">
        <w:trPr>
          <w:jc w:val="center"/>
        </w:trPr>
        <w:tc>
          <w:tcPr>
            <w:tcW w:w="1080" w:type="dxa"/>
          </w:tcPr>
          <w:p w14:paraId="1AA83EEC" w14:textId="77777777" w:rsidR="00E4589D" w:rsidRDefault="00000000">
            <w:r>
              <w:t>동시</w:t>
            </w:r>
            <w:r>
              <w:t xml:space="preserve"> </w:t>
            </w:r>
            <w:r>
              <w:t>사용자</w:t>
            </w:r>
          </w:p>
        </w:tc>
        <w:tc>
          <w:tcPr>
            <w:tcW w:w="1080" w:type="dxa"/>
          </w:tcPr>
          <w:p w14:paraId="438291E4" w14:textId="77777777" w:rsidR="00E4589D" w:rsidRDefault="00000000">
            <w:r>
              <w:t>요청</w:t>
            </w:r>
          </w:p>
        </w:tc>
        <w:tc>
          <w:tcPr>
            <w:tcW w:w="1080" w:type="dxa"/>
          </w:tcPr>
          <w:p w14:paraId="0323AD7A" w14:textId="77777777" w:rsidR="00E4589D" w:rsidRDefault="00000000">
            <w:r>
              <w:t>성공률</w:t>
            </w:r>
          </w:p>
        </w:tc>
        <w:tc>
          <w:tcPr>
            <w:tcW w:w="1080" w:type="dxa"/>
          </w:tcPr>
          <w:p w14:paraId="0AC2C60A" w14:textId="77777777" w:rsidR="00E4589D" w:rsidRDefault="00000000">
            <w:r>
              <w:t>RPS</w:t>
            </w:r>
          </w:p>
        </w:tc>
        <w:tc>
          <w:tcPr>
            <w:tcW w:w="1080" w:type="dxa"/>
          </w:tcPr>
          <w:p w14:paraId="6D342142" w14:textId="77777777" w:rsidR="00E4589D" w:rsidRDefault="00000000">
            <w:r>
              <w:t>평균</w:t>
            </w:r>
            <w:r>
              <w:t>(ms)</w:t>
            </w:r>
          </w:p>
        </w:tc>
        <w:tc>
          <w:tcPr>
            <w:tcW w:w="1080" w:type="dxa"/>
          </w:tcPr>
          <w:p w14:paraId="03ECD795" w14:textId="77777777" w:rsidR="00E4589D" w:rsidRDefault="00000000">
            <w:r>
              <w:t>p50(ms)</w:t>
            </w:r>
          </w:p>
        </w:tc>
        <w:tc>
          <w:tcPr>
            <w:tcW w:w="1080" w:type="dxa"/>
          </w:tcPr>
          <w:p w14:paraId="30172800" w14:textId="77777777" w:rsidR="00E4589D" w:rsidRDefault="00000000">
            <w:r>
              <w:t>p95(ms)</w:t>
            </w:r>
          </w:p>
        </w:tc>
        <w:tc>
          <w:tcPr>
            <w:tcW w:w="1080" w:type="dxa"/>
          </w:tcPr>
          <w:p w14:paraId="03665CAC" w14:textId="77777777" w:rsidR="00E4589D" w:rsidRDefault="00000000">
            <w:r>
              <w:t>p99(ms)</w:t>
            </w:r>
          </w:p>
        </w:tc>
      </w:tr>
      <w:tr w:rsidR="00E4589D" w14:paraId="285183AC" w14:textId="77777777">
        <w:trPr>
          <w:jc w:val="center"/>
        </w:trPr>
        <w:tc>
          <w:tcPr>
            <w:tcW w:w="1080" w:type="dxa"/>
          </w:tcPr>
          <w:p w14:paraId="10E18F3B" w14:textId="77777777" w:rsidR="00E4589D" w:rsidRDefault="00000000">
            <w:r>
              <w:t>5</w:t>
            </w:r>
          </w:p>
        </w:tc>
        <w:tc>
          <w:tcPr>
            <w:tcW w:w="1080" w:type="dxa"/>
          </w:tcPr>
          <w:p w14:paraId="38407ECF" w14:textId="77777777" w:rsidR="00E4589D" w:rsidRDefault="00000000">
            <w:r>
              <w:t>86</w:t>
            </w:r>
          </w:p>
        </w:tc>
        <w:tc>
          <w:tcPr>
            <w:tcW w:w="1080" w:type="dxa"/>
          </w:tcPr>
          <w:p w14:paraId="1D4DA3C4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46906481" w14:textId="77777777" w:rsidR="00E4589D" w:rsidRDefault="00000000">
            <w:r>
              <w:t>3.98</w:t>
            </w:r>
          </w:p>
        </w:tc>
        <w:tc>
          <w:tcPr>
            <w:tcW w:w="1080" w:type="dxa"/>
          </w:tcPr>
          <w:p w14:paraId="2C6C7B96" w14:textId="77777777" w:rsidR="00E4589D" w:rsidRDefault="00000000">
            <w:r>
              <w:t>188.95</w:t>
            </w:r>
          </w:p>
        </w:tc>
        <w:tc>
          <w:tcPr>
            <w:tcW w:w="1080" w:type="dxa"/>
          </w:tcPr>
          <w:p w14:paraId="58CDF159" w14:textId="77777777" w:rsidR="00E4589D" w:rsidRDefault="00000000">
            <w:r>
              <w:t>156.06</w:t>
            </w:r>
          </w:p>
        </w:tc>
        <w:tc>
          <w:tcPr>
            <w:tcW w:w="1080" w:type="dxa"/>
          </w:tcPr>
          <w:p w14:paraId="6FB0C496" w14:textId="77777777" w:rsidR="00E4589D" w:rsidRDefault="00000000">
            <w:r>
              <w:t>312.88</w:t>
            </w:r>
          </w:p>
        </w:tc>
        <w:tc>
          <w:tcPr>
            <w:tcW w:w="1080" w:type="dxa"/>
          </w:tcPr>
          <w:p w14:paraId="6B72A5DA" w14:textId="77777777" w:rsidR="00E4589D" w:rsidRDefault="00000000">
            <w:r>
              <w:t>578.50</w:t>
            </w:r>
          </w:p>
        </w:tc>
      </w:tr>
      <w:tr w:rsidR="00E4589D" w14:paraId="6CBD9364" w14:textId="77777777">
        <w:trPr>
          <w:jc w:val="center"/>
        </w:trPr>
        <w:tc>
          <w:tcPr>
            <w:tcW w:w="1080" w:type="dxa"/>
          </w:tcPr>
          <w:p w14:paraId="5A35317A" w14:textId="77777777" w:rsidR="00E4589D" w:rsidRDefault="00000000">
            <w:r>
              <w:t>10</w:t>
            </w:r>
          </w:p>
        </w:tc>
        <w:tc>
          <w:tcPr>
            <w:tcW w:w="1080" w:type="dxa"/>
          </w:tcPr>
          <w:p w14:paraId="45B806E9" w14:textId="77777777" w:rsidR="00E4589D" w:rsidRDefault="00000000">
            <w:r>
              <w:t>171</w:t>
            </w:r>
          </w:p>
        </w:tc>
        <w:tc>
          <w:tcPr>
            <w:tcW w:w="1080" w:type="dxa"/>
          </w:tcPr>
          <w:p w14:paraId="3FEE0092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2898B868" w14:textId="77777777" w:rsidR="00E4589D" w:rsidRDefault="00000000">
            <w:r>
              <w:t>8.09</w:t>
            </w:r>
          </w:p>
        </w:tc>
        <w:tc>
          <w:tcPr>
            <w:tcW w:w="1080" w:type="dxa"/>
          </w:tcPr>
          <w:p w14:paraId="05E73FAF" w14:textId="77777777" w:rsidR="00E4589D" w:rsidRDefault="00000000">
            <w:r>
              <w:t>181.48</w:t>
            </w:r>
          </w:p>
        </w:tc>
        <w:tc>
          <w:tcPr>
            <w:tcW w:w="1080" w:type="dxa"/>
          </w:tcPr>
          <w:p w14:paraId="1382BE25" w14:textId="77777777" w:rsidR="00E4589D" w:rsidRDefault="00000000">
            <w:r>
              <w:t>153.86</w:t>
            </w:r>
          </w:p>
        </w:tc>
        <w:tc>
          <w:tcPr>
            <w:tcW w:w="1080" w:type="dxa"/>
          </w:tcPr>
          <w:p w14:paraId="19C5534E" w14:textId="77777777" w:rsidR="00E4589D" w:rsidRDefault="00000000">
            <w:r>
              <w:t>309.21</w:t>
            </w:r>
          </w:p>
        </w:tc>
        <w:tc>
          <w:tcPr>
            <w:tcW w:w="1080" w:type="dxa"/>
          </w:tcPr>
          <w:p w14:paraId="4219A436" w14:textId="77777777" w:rsidR="00E4589D" w:rsidRDefault="00000000">
            <w:r>
              <w:t>483.14</w:t>
            </w:r>
          </w:p>
        </w:tc>
      </w:tr>
      <w:tr w:rsidR="00E4589D" w14:paraId="3C5F873B" w14:textId="77777777">
        <w:trPr>
          <w:jc w:val="center"/>
        </w:trPr>
        <w:tc>
          <w:tcPr>
            <w:tcW w:w="1080" w:type="dxa"/>
          </w:tcPr>
          <w:p w14:paraId="3FCC531F" w14:textId="77777777" w:rsidR="00E4589D" w:rsidRDefault="00000000">
            <w:r>
              <w:t>20</w:t>
            </w:r>
          </w:p>
        </w:tc>
        <w:tc>
          <w:tcPr>
            <w:tcW w:w="1080" w:type="dxa"/>
          </w:tcPr>
          <w:p w14:paraId="1C9DA667" w14:textId="77777777" w:rsidR="00E4589D" w:rsidRDefault="00000000">
            <w:r>
              <w:t>329</w:t>
            </w:r>
          </w:p>
        </w:tc>
        <w:tc>
          <w:tcPr>
            <w:tcW w:w="1080" w:type="dxa"/>
          </w:tcPr>
          <w:p w14:paraId="67058499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59BCD0D9" w14:textId="77777777" w:rsidR="00E4589D" w:rsidRDefault="00000000">
            <w:r>
              <w:t>15.41</w:t>
            </w:r>
          </w:p>
        </w:tc>
        <w:tc>
          <w:tcPr>
            <w:tcW w:w="1080" w:type="dxa"/>
          </w:tcPr>
          <w:p w14:paraId="3BA50AEB" w14:textId="77777777" w:rsidR="00E4589D" w:rsidRDefault="00000000">
            <w:r>
              <w:t>240.06</w:t>
            </w:r>
          </w:p>
        </w:tc>
        <w:tc>
          <w:tcPr>
            <w:tcW w:w="1080" w:type="dxa"/>
          </w:tcPr>
          <w:p w14:paraId="45A0BD66" w14:textId="77777777" w:rsidR="00E4589D" w:rsidRDefault="00000000">
            <w:r>
              <w:t>206.02</w:t>
            </w:r>
          </w:p>
        </w:tc>
        <w:tc>
          <w:tcPr>
            <w:tcW w:w="1080" w:type="dxa"/>
          </w:tcPr>
          <w:p w14:paraId="428EDEB3" w14:textId="77777777" w:rsidR="00E4589D" w:rsidRDefault="00000000">
            <w:r>
              <w:t>454.87</w:t>
            </w:r>
          </w:p>
        </w:tc>
        <w:tc>
          <w:tcPr>
            <w:tcW w:w="1080" w:type="dxa"/>
          </w:tcPr>
          <w:p w14:paraId="7E026166" w14:textId="77777777" w:rsidR="00E4589D" w:rsidRDefault="00000000">
            <w:r>
              <w:t>726.49</w:t>
            </w:r>
          </w:p>
        </w:tc>
      </w:tr>
      <w:tr w:rsidR="00E4589D" w14:paraId="5AF97515" w14:textId="77777777">
        <w:trPr>
          <w:jc w:val="center"/>
        </w:trPr>
        <w:tc>
          <w:tcPr>
            <w:tcW w:w="1080" w:type="dxa"/>
          </w:tcPr>
          <w:p w14:paraId="37D3C1F8" w14:textId="77777777" w:rsidR="00E4589D" w:rsidRDefault="00000000">
            <w:r>
              <w:t>30</w:t>
            </w:r>
          </w:p>
        </w:tc>
        <w:tc>
          <w:tcPr>
            <w:tcW w:w="1080" w:type="dxa"/>
          </w:tcPr>
          <w:p w14:paraId="51C51146" w14:textId="77777777" w:rsidR="00E4589D" w:rsidRDefault="00000000">
            <w:r>
              <w:t>479</w:t>
            </w:r>
          </w:p>
        </w:tc>
        <w:tc>
          <w:tcPr>
            <w:tcW w:w="1080" w:type="dxa"/>
          </w:tcPr>
          <w:p w14:paraId="10347D87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48C06861" w14:textId="77777777" w:rsidR="00E4589D" w:rsidRDefault="00000000">
            <w:r>
              <w:t>22.35</w:t>
            </w:r>
          </w:p>
        </w:tc>
        <w:tc>
          <w:tcPr>
            <w:tcW w:w="1080" w:type="dxa"/>
          </w:tcPr>
          <w:p w14:paraId="18711DE5" w14:textId="77777777" w:rsidR="00E4589D" w:rsidRDefault="00000000">
            <w:r>
              <w:t>293.36</w:t>
            </w:r>
          </w:p>
        </w:tc>
        <w:tc>
          <w:tcPr>
            <w:tcW w:w="1080" w:type="dxa"/>
          </w:tcPr>
          <w:p w14:paraId="469486B3" w14:textId="77777777" w:rsidR="00E4589D" w:rsidRDefault="00000000">
            <w:r>
              <w:t>235.45</w:t>
            </w:r>
          </w:p>
        </w:tc>
        <w:tc>
          <w:tcPr>
            <w:tcW w:w="1080" w:type="dxa"/>
          </w:tcPr>
          <w:p w14:paraId="4B0056D2" w14:textId="77777777" w:rsidR="00E4589D" w:rsidRDefault="00000000">
            <w:r>
              <w:t>653.41</w:t>
            </w:r>
          </w:p>
        </w:tc>
        <w:tc>
          <w:tcPr>
            <w:tcW w:w="1080" w:type="dxa"/>
          </w:tcPr>
          <w:p w14:paraId="670F8F4D" w14:textId="77777777" w:rsidR="00E4589D" w:rsidRDefault="00000000">
            <w:r>
              <w:t>1353.24</w:t>
            </w:r>
          </w:p>
        </w:tc>
      </w:tr>
      <w:tr w:rsidR="00E4589D" w14:paraId="69D088C8" w14:textId="77777777">
        <w:trPr>
          <w:jc w:val="center"/>
        </w:trPr>
        <w:tc>
          <w:tcPr>
            <w:tcW w:w="1080" w:type="dxa"/>
          </w:tcPr>
          <w:p w14:paraId="2F0D86FD" w14:textId="77777777" w:rsidR="00E4589D" w:rsidRDefault="00000000">
            <w:r>
              <w:t>50</w:t>
            </w:r>
          </w:p>
        </w:tc>
        <w:tc>
          <w:tcPr>
            <w:tcW w:w="1080" w:type="dxa"/>
          </w:tcPr>
          <w:p w14:paraId="35006204" w14:textId="77777777" w:rsidR="00E4589D" w:rsidRDefault="00000000">
            <w:r>
              <w:t>687</w:t>
            </w:r>
          </w:p>
        </w:tc>
        <w:tc>
          <w:tcPr>
            <w:tcW w:w="1080" w:type="dxa"/>
          </w:tcPr>
          <w:p w14:paraId="6ABCFF94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6FA5BF95" w14:textId="77777777" w:rsidR="00E4589D" w:rsidRDefault="00000000">
            <w:r>
              <w:t>31.47</w:t>
            </w:r>
          </w:p>
        </w:tc>
        <w:tc>
          <w:tcPr>
            <w:tcW w:w="1080" w:type="dxa"/>
          </w:tcPr>
          <w:p w14:paraId="44B3A9C5" w14:textId="77777777" w:rsidR="00E4589D" w:rsidRDefault="00000000">
            <w:r>
              <w:t>512.78</w:t>
            </w:r>
          </w:p>
        </w:tc>
        <w:tc>
          <w:tcPr>
            <w:tcW w:w="1080" w:type="dxa"/>
          </w:tcPr>
          <w:p w14:paraId="3B84C11C" w14:textId="77777777" w:rsidR="00E4589D" w:rsidRDefault="00000000">
            <w:r>
              <w:t>423.59</w:t>
            </w:r>
          </w:p>
        </w:tc>
        <w:tc>
          <w:tcPr>
            <w:tcW w:w="1080" w:type="dxa"/>
          </w:tcPr>
          <w:p w14:paraId="6EF12124" w14:textId="77777777" w:rsidR="00E4589D" w:rsidRDefault="00000000">
            <w:r>
              <w:t>1098.53</w:t>
            </w:r>
          </w:p>
        </w:tc>
        <w:tc>
          <w:tcPr>
            <w:tcW w:w="1080" w:type="dxa"/>
          </w:tcPr>
          <w:p w14:paraId="33915758" w14:textId="77777777" w:rsidR="00E4589D" w:rsidRDefault="00000000">
            <w:r>
              <w:t>1607.67</w:t>
            </w:r>
          </w:p>
        </w:tc>
      </w:tr>
      <w:tr w:rsidR="00E4589D" w14:paraId="6B99E9B9" w14:textId="77777777">
        <w:trPr>
          <w:jc w:val="center"/>
        </w:trPr>
        <w:tc>
          <w:tcPr>
            <w:tcW w:w="1080" w:type="dxa"/>
          </w:tcPr>
          <w:p w14:paraId="001C5B3E" w14:textId="77777777" w:rsidR="00E4589D" w:rsidRDefault="00000000">
            <w:r>
              <w:t>75</w:t>
            </w:r>
          </w:p>
        </w:tc>
        <w:tc>
          <w:tcPr>
            <w:tcW w:w="1080" w:type="dxa"/>
          </w:tcPr>
          <w:p w14:paraId="5AE5134B" w14:textId="77777777" w:rsidR="00E4589D" w:rsidRDefault="00000000">
            <w:r>
              <w:t>795</w:t>
            </w:r>
          </w:p>
        </w:tc>
        <w:tc>
          <w:tcPr>
            <w:tcW w:w="1080" w:type="dxa"/>
          </w:tcPr>
          <w:p w14:paraId="2121FFD0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305F8F14" w14:textId="77777777" w:rsidR="00E4589D" w:rsidRDefault="00000000">
            <w:r>
              <w:t>35.77</w:t>
            </w:r>
          </w:p>
        </w:tc>
        <w:tc>
          <w:tcPr>
            <w:tcW w:w="1080" w:type="dxa"/>
          </w:tcPr>
          <w:p w14:paraId="5D00B4CD" w14:textId="77777777" w:rsidR="00E4589D" w:rsidRDefault="00000000">
            <w:r>
              <w:t>974.06</w:t>
            </w:r>
          </w:p>
        </w:tc>
        <w:tc>
          <w:tcPr>
            <w:tcW w:w="1080" w:type="dxa"/>
          </w:tcPr>
          <w:p w14:paraId="7F2501B2" w14:textId="77777777" w:rsidR="00E4589D" w:rsidRDefault="00000000">
            <w:r>
              <w:t>883.22</w:t>
            </w:r>
          </w:p>
        </w:tc>
        <w:tc>
          <w:tcPr>
            <w:tcW w:w="1080" w:type="dxa"/>
          </w:tcPr>
          <w:p w14:paraId="49BF1914" w14:textId="77777777" w:rsidR="00E4589D" w:rsidRDefault="00000000">
            <w:r>
              <w:t>1915.40</w:t>
            </w:r>
          </w:p>
        </w:tc>
        <w:tc>
          <w:tcPr>
            <w:tcW w:w="1080" w:type="dxa"/>
          </w:tcPr>
          <w:p w14:paraId="4331E138" w14:textId="77777777" w:rsidR="00E4589D" w:rsidRDefault="00000000">
            <w:r>
              <w:t>2252.62</w:t>
            </w:r>
          </w:p>
        </w:tc>
      </w:tr>
      <w:tr w:rsidR="00E4589D" w14:paraId="795A4C25" w14:textId="77777777">
        <w:trPr>
          <w:jc w:val="center"/>
        </w:trPr>
        <w:tc>
          <w:tcPr>
            <w:tcW w:w="1080" w:type="dxa"/>
          </w:tcPr>
          <w:p w14:paraId="0AA849E2" w14:textId="77777777" w:rsidR="00E4589D" w:rsidRDefault="00000000">
            <w:r>
              <w:t>100</w:t>
            </w:r>
          </w:p>
        </w:tc>
        <w:tc>
          <w:tcPr>
            <w:tcW w:w="1080" w:type="dxa"/>
          </w:tcPr>
          <w:p w14:paraId="75271753" w14:textId="77777777" w:rsidR="00E4589D" w:rsidRDefault="00000000">
            <w:r>
              <w:t>896</w:t>
            </w:r>
          </w:p>
        </w:tc>
        <w:tc>
          <w:tcPr>
            <w:tcW w:w="1080" w:type="dxa"/>
          </w:tcPr>
          <w:p w14:paraId="77B6BC24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385CADFC" w14:textId="77777777" w:rsidR="00E4589D" w:rsidRDefault="00000000">
            <w:r>
              <w:t>39.67</w:t>
            </w:r>
          </w:p>
        </w:tc>
        <w:tc>
          <w:tcPr>
            <w:tcW w:w="1080" w:type="dxa"/>
          </w:tcPr>
          <w:p w14:paraId="568B6E98" w14:textId="77777777" w:rsidR="00E4589D" w:rsidRDefault="00000000">
            <w:r>
              <w:t>1349.86</w:t>
            </w:r>
          </w:p>
        </w:tc>
        <w:tc>
          <w:tcPr>
            <w:tcW w:w="1080" w:type="dxa"/>
          </w:tcPr>
          <w:p w14:paraId="3E1E9316" w14:textId="77777777" w:rsidR="00E4589D" w:rsidRDefault="00000000">
            <w:r>
              <w:t>1185.11</w:t>
            </w:r>
          </w:p>
        </w:tc>
        <w:tc>
          <w:tcPr>
            <w:tcW w:w="1080" w:type="dxa"/>
          </w:tcPr>
          <w:p w14:paraId="35FD92FA" w14:textId="77777777" w:rsidR="00E4589D" w:rsidRDefault="00000000">
            <w:r>
              <w:t>2881.17</w:t>
            </w:r>
          </w:p>
        </w:tc>
        <w:tc>
          <w:tcPr>
            <w:tcW w:w="1080" w:type="dxa"/>
          </w:tcPr>
          <w:p w14:paraId="5BFC4E72" w14:textId="77777777" w:rsidR="00E4589D" w:rsidRDefault="00000000">
            <w:r>
              <w:t>3776.75</w:t>
            </w:r>
          </w:p>
        </w:tc>
      </w:tr>
      <w:tr w:rsidR="00E4589D" w14:paraId="64FE52BD" w14:textId="77777777">
        <w:trPr>
          <w:jc w:val="center"/>
        </w:trPr>
        <w:tc>
          <w:tcPr>
            <w:tcW w:w="1080" w:type="dxa"/>
          </w:tcPr>
          <w:p w14:paraId="18281464" w14:textId="77777777" w:rsidR="00E4589D" w:rsidRDefault="00000000">
            <w:r>
              <w:t>125</w:t>
            </w:r>
          </w:p>
        </w:tc>
        <w:tc>
          <w:tcPr>
            <w:tcW w:w="1080" w:type="dxa"/>
          </w:tcPr>
          <w:p w14:paraId="54A2F800" w14:textId="77777777" w:rsidR="00E4589D" w:rsidRDefault="00000000">
            <w:r>
              <w:t>841</w:t>
            </w:r>
          </w:p>
        </w:tc>
        <w:tc>
          <w:tcPr>
            <w:tcW w:w="1080" w:type="dxa"/>
          </w:tcPr>
          <w:p w14:paraId="0B10F045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23DE397F" w14:textId="77777777" w:rsidR="00E4589D" w:rsidRDefault="00000000">
            <w:r>
              <w:t>36.42</w:t>
            </w:r>
          </w:p>
        </w:tc>
        <w:tc>
          <w:tcPr>
            <w:tcW w:w="1080" w:type="dxa"/>
          </w:tcPr>
          <w:p w14:paraId="1F5079FB" w14:textId="77777777" w:rsidR="00E4589D" w:rsidRDefault="00000000">
            <w:r>
              <w:t>2200.96</w:t>
            </w:r>
          </w:p>
        </w:tc>
        <w:tc>
          <w:tcPr>
            <w:tcW w:w="1080" w:type="dxa"/>
          </w:tcPr>
          <w:p w14:paraId="6D64588A" w14:textId="77777777" w:rsidR="00E4589D" w:rsidRDefault="00000000">
            <w:r>
              <w:t>1914.43</w:t>
            </w:r>
          </w:p>
        </w:tc>
        <w:tc>
          <w:tcPr>
            <w:tcW w:w="1080" w:type="dxa"/>
          </w:tcPr>
          <w:p w14:paraId="3DA5957A" w14:textId="77777777" w:rsidR="00E4589D" w:rsidRDefault="00000000">
            <w:r>
              <w:t>5351.05</w:t>
            </w:r>
          </w:p>
        </w:tc>
        <w:tc>
          <w:tcPr>
            <w:tcW w:w="1080" w:type="dxa"/>
          </w:tcPr>
          <w:p w14:paraId="1464402A" w14:textId="77777777" w:rsidR="00E4589D" w:rsidRDefault="00000000">
            <w:r>
              <w:t>7954.22</w:t>
            </w:r>
          </w:p>
        </w:tc>
      </w:tr>
    </w:tbl>
    <w:p w14:paraId="0BB90171" w14:textId="77777777" w:rsidR="00E458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49B1D7" wp14:editId="08386312">
            <wp:extent cx="5852160" cy="3137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urrent_users_read_onl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0B4A" w14:textId="77777777" w:rsidR="00E4589D" w:rsidRDefault="00000000">
      <w:pPr>
        <w:rPr>
          <w:lang w:eastAsia="ko-KR"/>
        </w:rPr>
      </w:pPr>
      <w:r>
        <w:rPr>
          <w:lang w:eastAsia="ko-KR"/>
        </w:rPr>
        <w:t>100</w:t>
      </w:r>
      <w:r>
        <w:rPr>
          <w:lang w:eastAsia="ko-KR"/>
        </w:rPr>
        <w:t>명에서</w:t>
      </w:r>
      <w:r>
        <w:rPr>
          <w:lang w:eastAsia="ko-KR"/>
        </w:rPr>
        <w:t xml:space="preserve"> 39.67 RPS, p95 2.88</w:t>
      </w:r>
      <w:r>
        <w:rPr>
          <w:lang w:eastAsia="ko-KR"/>
        </w:rPr>
        <w:t>초였으며</w:t>
      </w:r>
      <w:r>
        <w:rPr>
          <w:lang w:eastAsia="ko-KR"/>
        </w:rPr>
        <w:t xml:space="preserve"> 125</w:t>
      </w:r>
      <w:r>
        <w:rPr>
          <w:lang w:eastAsia="ko-KR"/>
        </w:rPr>
        <w:t>명에서는</w:t>
      </w:r>
      <w:r>
        <w:rPr>
          <w:lang w:eastAsia="ko-KR"/>
        </w:rPr>
        <w:t xml:space="preserve"> </w:t>
      </w:r>
      <w:r>
        <w:rPr>
          <w:lang w:eastAsia="ko-KR"/>
        </w:rPr>
        <w:t>처리량이</w:t>
      </w:r>
      <w:r>
        <w:rPr>
          <w:lang w:eastAsia="ko-KR"/>
        </w:rPr>
        <w:t xml:space="preserve"> 36.42 RPS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감소하고</w:t>
      </w:r>
      <w:r>
        <w:rPr>
          <w:lang w:eastAsia="ko-KR"/>
        </w:rPr>
        <w:t xml:space="preserve"> p95</w:t>
      </w:r>
      <w:r>
        <w:rPr>
          <w:lang w:eastAsia="ko-KR"/>
        </w:rPr>
        <w:t>가</w:t>
      </w:r>
      <w:r>
        <w:rPr>
          <w:lang w:eastAsia="ko-KR"/>
        </w:rPr>
        <w:t xml:space="preserve"> 5.35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증가했다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포화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100~125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사이다</w:t>
      </w:r>
      <w:r>
        <w:rPr>
          <w:lang w:eastAsia="ko-KR"/>
        </w:rPr>
        <w:t>.</w:t>
      </w:r>
    </w:p>
    <w:p w14:paraId="65B2FB69" w14:textId="77777777" w:rsidR="00E4589D" w:rsidRDefault="00000000">
      <w:pPr>
        <w:pStyle w:val="1"/>
      </w:pPr>
      <w:r>
        <w:t xml:space="preserve">3. </w:t>
      </w:r>
      <w:proofErr w:type="spellStart"/>
      <w:r>
        <w:t>조회</w:t>
      </w:r>
      <w:proofErr w:type="spellEnd"/>
      <w:r>
        <w:t xml:space="preserve"> + </w:t>
      </w:r>
      <w:proofErr w:type="spellStart"/>
      <w:r>
        <w:t>실제</w:t>
      </w:r>
      <w:proofErr w:type="spellEnd"/>
      <w:r>
        <w:t xml:space="preserve"> </w:t>
      </w:r>
      <w:r>
        <w:t>구매</w:t>
      </w:r>
      <w:r>
        <w:t xml:space="preserve"> 5% </w:t>
      </w:r>
      <w:r>
        <w:t>혼합</w:t>
      </w:r>
      <w:r>
        <w:t xml:space="preserve"> </w:t>
      </w:r>
      <w:r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E4589D" w14:paraId="25C01DEF" w14:textId="77777777">
        <w:trPr>
          <w:jc w:val="center"/>
        </w:trPr>
        <w:tc>
          <w:tcPr>
            <w:tcW w:w="1080" w:type="dxa"/>
          </w:tcPr>
          <w:p w14:paraId="1E63C9B5" w14:textId="77777777" w:rsidR="00E4589D" w:rsidRDefault="00000000">
            <w:r>
              <w:t>동시</w:t>
            </w:r>
            <w:r>
              <w:t xml:space="preserve"> </w:t>
            </w:r>
            <w:r>
              <w:t>사용자</w:t>
            </w:r>
          </w:p>
        </w:tc>
        <w:tc>
          <w:tcPr>
            <w:tcW w:w="1080" w:type="dxa"/>
          </w:tcPr>
          <w:p w14:paraId="753DE111" w14:textId="77777777" w:rsidR="00E4589D" w:rsidRDefault="00000000">
            <w:r>
              <w:t>요청</w:t>
            </w:r>
          </w:p>
        </w:tc>
        <w:tc>
          <w:tcPr>
            <w:tcW w:w="1080" w:type="dxa"/>
          </w:tcPr>
          <w:p w14:paraId="61F051D8" w14:textId="77777777" w:rsidR="00E4589D" w:rsidRDefault="00000000">
            <w:r>
              <w:t>성공률</w:t>
            </w:r>
          </w:p>
        </w:tc>
        <w:tc>
          <w:tcPr>
            <w:tcW w:w="1080" w:type="dxa"/>
          </w:tcPr>
          <w:p w14:paraId="5B80B14C" w14:textId="77777777" w:rsidR="00E4589D" w:rsidRDefault="00000000">
            <w:r>
              <w:t>RPS</w:t>
            </w:r>
          </w:p>
        </w:tc>
        <w:tc>
          <w:tcPr>
            <w:tcW w:w="1080" w:type="dxa"/>
          </w:tcPr>
          <w:p w14:paraId="731E84AD" w14:textId="77777777" w:rsidR="00E4589D" w:rsidRDefault="00000000">
            <w:r>
              <w:t>평균</w:t>
            </w:r>
            <w:r>
              <w:t>(ms)</w:t>
            </w:r>
          </w:p>
        </w:tc>
        <w:tc>
          <w:tcPr>
            <w:tcW w:w="1080" w:type="dxa"/>
          </w:tcPr>
          <w:p w14:paraId="74D4D968" w14:textId="77777777" w:rsidR="00E4589D" w:rsidRDefault="00000000">
            <w:r>
              <w:t>p50(ms)</w:t>
            </w:r>
          </w:p>
        </w:tc>
        <w:tc>
          <w:tcPr>
            <w:tcW w:w="1080" w:type="dxa"/>
          </w:tcPr>
          <w:p w14:paraId="24A54EAA" w14:textId="77777777" w:rsidR="00E4589D" w:rsidRDefault="00000000">
            <w:r>
              <w:t>p95(ms)</w:t>
            </w:r>
          </w:p>
        </w:tc>
        <w:tc>
          <w:tcPr>
            <w:tcW w:w="1080" w:type="dxa"/>
          </w:tcPr>
          <w:p w14:paraId="74C7882D" w14:textId="77777777" w:rsidR="00E4589D" w:rsidRDefault="00000000">
            <w:r>
              <w:t>p99(ms)</w:t>
            </w:r>
          </w:p>
        </w:tc>
      </w:tr>
      <w:tr w:rsidR="00E4589D" w14:paraId="0EE704DB" w14:textId="77777777">
        <w:trPr>
          <w:jc w:val="center"/>
        </w:trPr>
        <w:tc>
          <w:tcPr>
            <w:tcW w:w="1080" w:type="dxa"/>
          </w:tcPr>
          <w:p w14:paraId="56492FC4" w14:textId="77777777" w:rsidR="00E4589D" w:rsidRDefault="00000000">
            <w:r>
              <w:t>5</w:t>
            </w:r>
          </w:p>
        </w:tc>
        <w:tc>
          <w:tcPr>
            <w:tcW w:w="1080" w:type="dxa"/>
          </w:tcPr>
          <w:p w14:paraId="50BA5927" w14:textId="77777777" w:rsidR="00E4589D" w:rsidRDefault="00000000">
            <w:r>
              <w:t>83</w:t>
            </w:r>
          </w:p>
        </w:tc>
        <w:tc>
          <w:tcPr>
            <w:tcW w:w="1080" w:type="dxa"/>
          </w:tcPr>
          <w:p w14:paraId="17FB1D0A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1795C361" w14:textId="77777777" w:rsidR="00E4589D" w:rsidRDefault="00000000">
            <w:r>
              <w:t>3.91</w:t>
            </w:r>
          </w:p>
        </w:tc>
        <w:tc>
          <w:tcPr>
            <w:tcW w:w="1080" w:type="dxa"/>
          </w:tcPr>
          <w:p w14:paraId="6775234C" w14:textId="77777777" w:rsidR="00E4589D" w:rsidRDefault="00000000">
            <w:r>
              <w:t>207.88</w:t>
            </w:r>
          </w:p>
        </w:tc>
        <w:tc>
          <w:tcPr>
            <w:tcW w:w="1080" w:type="dxa"/>
          </w:tcPr>
          <w:p w14:paraId="13D80A41" w14:textId="77777777" w:rsidR="00E4589D" w:rsidRDefault="00000000">
            <w:r>
              <w:t>158.25</w:t>
            </w:r>
          </w:p>
        </w:tc>
        <w:tc>
          <w:tcPr>
            <w:tcW w:w="1080" w:type="dxa"/>
          </w:tcPr>
          <w:p w14:paraId="620E2BD0" w14:textId="77777777" w:rsidR="00E4589D" w:rsidRDefault="00000000">
            <w:r>
              <w:t>299.46</w:t>
            </w:r>
          </w:p>
        </w:tc>
        <w:tc>
          <w:tcPr>
            <w:tcW w:w="1080" w:type="dxa"/>
          </w:tcPr>
          <w:p w14:paraId="54B3C059" w14:textId="77777777" w:rsidR="00E4589D" w:rsidRDefault="00000000">
            <w:r>
              <w:t>1566.42</w:t>
            </w:r>
          </w:p>
        </w:tc>
      </w:tr>
      <w:tr w:rsidR="00E4589D" w14:paraId="7B582D5F" w14:textId="77777777">
        <w:trPr>
          <w:jc w:val="center"/>
        </w:trPr>
        <w:tc>
          <w:tcPr>
            <w:tcW w:w="1080" w:type="dxa"/>
          </w:tcPr>
          <w:p w14:paraId="4FB1F5F6" w14:textId="77777777" w:rsidR="00E4589D" w:rsidRDefault="00000000">
            <w:r>
              <w:t>10</w:t>
            </w:r>
          </w:p>
        </w:tc>
        <w:tc>
          <w:tcPr>
            <w:tcW w:w="1080" w:type="dxa"/>
          </w:tcPr>
          <w:p w14:paraId="7935C53E" w14:textId="77777777" w:rsidR="00E4589D" w:rsidRDefault="00000000">
            <w:r>
              <w:t>169</w:t>
            </w:r>
          </w:p>
        </w:tc>
        <w:tc>
          <w:tcPr>
            <w:tcW w:w="1080" w:type="dxa"/>
          </w:tcPr>
          <w:p w14:paraId="1EDCC46D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16684877" w14:textId="77777777" w:rsidR="00E4589D" w:rsidRDefault="00000000">
            <w:r>
              <w:t>8.00</w:t>
            </w:r>
          </w:p>
        </w:tc>
        <w:tc>
          <w:tcPr>
            <w:tcW w:w="1080" w:type="dxa"/>
          </w:tcPr>
          <w:p w14:paraId="39B0BFEB" w14:textId="77777777" w:rsidR="00E4589D" w:rsidRDefault="00000000">
            <w:r>
              <w:t>186.31</w:t>
            </w:r>
          </w:p>
        </w:tc>
        <w:tc>
          <w:tcPr>
            <w:tcW w:w="1080" w:type="dxa"/>
          </w:tcPr>
          <w:p w14:paraId="4CBF672C" w14:textId="77777777" w:rsidR="00E4589D" w:rsidRDefault="00000000">
            <w:r>
              <w:t>155.42</w:t>
            </w:r>
          </w:p>
        </w:tc>
        <w:tc>
          <w:tcPr>
            <w:tcW w:w="1080" w:type="dxa"/>
          </w:tcPr>
          <w:p w14:paraId="65E5E3CA" w14:textId="77777777" w:rsidR="00E4589D" w:rsidRDefault="00000000">
            <w:r>
              <w:t>340.51</w:t>
            </w:r>
          </w:p>
        </w:tc>
        <w:tc>
          <w:tcPr>
            <w:tcW w:w="1080" w:type="dxa"/>
          </w:tcPr>
          <w:p w14:paraId="3F60B04C" w14:textId="77777777" w:rsidR="00E4589D" w:rsidRDefault="00000000">
            <w:r>
              <w:t>500.30</w:t>
            </w:r>
          </w:p>
        </w:tc>
      </w:tr>
      <w:tr w:rsidR="00E4589D" w14:paraId="094CF1D3" w14:textId="77777777">
        <w:trPr>
          <w:jc w:val="center"/>
        </w:trPr>
        <w:tc>
          <w:tcPr>
            <w:tcW w:w="1080" w:type="dxa"/>
          </w:tcPr>
          <w:p w14:paraId="00D18695" w14:textId="77777777" w:rsidR="00E4589D" w:rsidRDefault="00000000">
            <w:r>
              <w:t>20</w:t>
            </w:r>
          </w:p>
        </w:tc>
        <w:tc>
          <w:tcPr>
            <w:tcW w:w="1080" w:type="dxa"/>
          </w:tcPr>
          <w:p w14:paraId="0124B95B" w14:textId="77777777" w:rsidR="00E4589D" w:rsidRDefault="00000000">
            <w:r>
              <w:t>330</w:t>
            </w:r>
          </w:p>
        </w:tc>
        <w:tc>
          <w:tcPr>
            <w:tcW w:w="1080" w:type="dxa"/>
          </w:tcPr>
          <w:p w14:paraId="78E78683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65204C9A" w14:textId="77777777" w:rsidR="00E4589D" w:rsidRDefault="00000000">
            <w:r>
              <w:t>15.62</w:t>
            </w:r>
          </w:p>
        </w:tc>
        <w:tc>
          <w:tcPr>
            <w:tcW w:w="1080" w:type="dxa"/>
          </w:tcPr>
          <w:p w14:paraId="2327AEF3" w14:textId="77777777" w:rsidR="00E4589D" w:rsidRDefault="00000000">
            <w:r>
              <w:t>228.12</w:t>
            </w:r>
          </w:p>
        </w:tc>
        <w:tc>
          <w:tcPr>
            <w:tcW w:w="1080" w:type="dxa"/>
          </w:tcPr>
          <w:p w14:paraId="446F758C" w14:textId="77777777" w:rsidR="00E4589D" w:rsidRDefault="00000000">
            <w:r>
              <w:t>207.34</w:t>
            </w:r>
          </w:p>
        </w:tc>
        <w:tc>
          <w:tcPr>
            <w:tcW w:w="1080" w:type="dxa"/>
          </w:tcPr>
          <w:p w14:paraId="02FD4A77" w14:textId="77777777" w:rsidR="00E4589D" w:rsidRDefault="00000000">
            <w:r>
              <w:t>452.26</w:t>
            </w:r>
          </w:p>
        </w:tc>
        <w:tc>
          <w:tcPr>
            <w:tcW w:w="1080" w:type="dxa"/>
          </w:tcPr>
          <w:p w14:paraId="4A1E5919" w14:textId="77777777" w:rsidR="00E4589D" w:rsidRDefault="00000000">
            <w:r>
              <w:t>588.99</w:t>
            </w:r>
          </w:p>
        </w:tc>
      </w:tr>
      <w:tr w:rsidR="00E4589D" w14:paraId="648A1779" w14:textId="77777777">
        <w:trPr>
          <w:jc w:val="center"/>
        </w:trPr>
        <w:tc>
          <w:tcPr>
            <w:tcW w:w="1080" w:type="dxa"/>
          </w:tcPr>
          <w:p w14:paraId="67E5D8AF" w14:textId="77777777" w:rsidR="00E4589D" w:rsidRDefault="00000000">
            <w:r>
              <w:t>30</w:t>
            </w:r>
          </w:p>
        </w:tc>
        <w:tc>
          <w:tcPr>
            <w:tcW w:w="1080" w:type="dxa"/>
          </w:tcPr>
          <w:p w14:paraId="77B691C7" w14:textId="77777777" w:rsidR="00E4589D" w:rsidRDefault="00000000">
            <w:r>
              <w:t>464</w:t>
            </w:r>
          </w:p>
        </w:tc>
        <w:tc>
          <w:tcPr>
            <w:tcW w:w="1080" w:type="dxa"/>
          </w:tcPr>
          <w:p w14:paraId="32038830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4C8C6DE2" w14:textId="77777777" w:rsidR="00E4589D" w:rsidRDefault="00000000">
            <w:r>
              <w:t>21.46</w:t>
            </w:r>
          </w:p>
        </w:tc>
        <w:tc>
          <w:tcPr>
            <w:tcW w:w="1080" w:type="dxa"/>
          </w:tcPr>
          <w:p w14:paraId="426045C7" w14:textId="77777777" w:rsidR="00E4589D" w:rsidRDefault="00000000">
            <w:r>
              <w:t>334.00</w:t>
            </w:r>
          </w:p>
        </w:tc>
        <w:tc>
          <w:tcPr>
            <w:tcW w:w="1080" w:type="dxa"/>
          </w:tcPr>
          <w:p w14:paraId="0261B27F" w14:textId="77777777" w:rsidR="00E4589D" w:rsidRDefault="00000000">
            <w:r>
              <w:t>240.35</w:t>
            </w:r>
          </w:p>
        </w:tc>
        <w:tc>
          <w:tcPr>
            <w:tcW w:w="1080" w:type="dxa"/>
          </w:tcPr>
          <w:p w14:paraId="79096562" w14:textId="77777777" w:rsidR="00E4589D" w:rsidRDefault="00000000">
            <w:r>
              <w:t>799.83</w:t>
            </w:r>
          </w:p>
        </w:tc>
        <w:tc>
          <w:tcPr>
            <w:tcW w:w="1080" w:type="dxa"/>
          </w:tcPr>
          <w:p w14:paraId="78836A18" w14:textId="77777777" w:rsidR="00E4589D" w:rsidRDefault="00000000">
            <w:r>
              <w:t>1545.21</w:t>
            </w:r>
          </w:p>
        </w:tc>
      </w:tr>
      <w:tr w:rsidR="00E4589D" w14:paraId="518BC1FD" w14:textId="77777777">
        <w:trPr>
          <w:jc w:val="center"/>
        </w:trPr>
        <w:tc>
          <w:tcPr>
            <w:tcW w:w="1080" w:type="dxa"/>
          </w:tcPr>
          <w:p w14:paraId="20B3676F" w14:textId="77777777" w:rsidR="00E4589D" w:rsidRDefault="00000000">
            <w:r>
              <w:t>50</w:t>
            </w:r>
          </w:p>
        </w:tc>
        <w:tc>
          <w:tcPr>
            <w:tcW w:w="1080" w:type="dxa"/>
          </w:tcPr>
          <w:p w14:paraId="1D93C513" w14:textId="77777777" w:rsidR="00E4589D" w:rsidRDefault="00000000">
            <w:r>
              <w:t>764</w:t>
            </w:r>
          </w:p>
        </w:tc>
        <w:tc>
          <w:tcPr>
            <w:tcW w:w="1080" w:type="dxa"/>
          </w:tcPr>
          <w:p w14:paraId="48FC22C6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0BCEDA9A" w14:textId="77777777" w:rsidR="00E4589D" w:rsidRDefault="00000000">
            <w:r>
              <w:t>35.15</w:t>
            </w:r>
          </w:p>
        </w:tc>
        <w:tc>
          <w:tcPr>
            <w:tcW w:w="1080" w:type="dxa"/>
          </w:tcPr>
          <w:p w14:paraId="19A5032A" w14:textId="77777777" w:rsidR="00E4589D" w:rsidRDefault="00000000">
            <w:r>
              <w:t>352.93</w:t>
            </w:r>
          </w:p>
        </w:tc>
        <w:tc>
          <w:tcPr>
            <w:tcW w:w="1080" w:type="dxa"/>
          </w:tcPr>
          <w:p w14:paraId="6A772517" w14:textId="77777777" w:rsidR="00E4589D" w:rsidRDefault="00000000">
            <w:r>
              <w:t>289.38</w:t>
            </w:r>
          </w:p>
        </w:tc>
        <w:tc>
          <w:tcPr>
            <w:tcW w:w="1080" w:type="dxa"/>
          </w:tcPr>
          <w:p w14:paraId="77D6E474" w14:textId="77777777" w:rsidR="00E4589D" w:rsidRDefault="00000000">
            <w:r>
              <w:t>829.38</w:t>
            </w:r>
          </w:p>
        </w:tc>
        <w:tc>
          <w:tcPr>
            <w:tcW w:w="1080" w:type="dxa"/>
          </w:tcPr>
          <w:p w14:paraId="0A073513" w14:textId="77777777" w:rsidR="00E4589D" w:rsidRDefault="00000000">
            <w:r>
              <w:t>1263.67</w:t>
            </w:r>
          </w:p>
        </w:tc>
      </w:tr>
      <w:tr w:rsidR="00E4589D" w14:paraId="2A1DDD23" w14:textId="77777777">
        <w:trPr>
          <w:jc w:val="center"/>
        </w:trPr>
        <w:tc>
          <w:tcPr>
            <w:tcW w:w="1080" w:type="dxa"/>
          </w:tcPr>
          <w:p w14:paraId="799DE791" w14:textId="77777777" w:rsidR="00E4589D" w:rsidRDefault="00000000">
            <w:r>
              <w:t>75</w:t>
            </w:r>
          </w:p>
        </w:tc>
        <w:tc>
          <w:tcPr>
            <w:tcW w:w="1080" w:type="dxa"/>
          </w:tcPr>
          <w:p w14:paraId="39C98BA7" w14:textId="77777777" w:rsidR="00E4589D" w:rsidRDefault="00000000">
            <w:r>
              <w:t>780</w:t>
            </w:r>
          </w:p>
        </w:tc>
        <w:tc>
          <w:tcPr>
            <w:tcW w:w="1080" w:type="dxa"/>
          </w:tcPr>
          <w:p w14:paraId="03FF67C1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783C01AB" w14:textId="77777777" w:rsidR="00E4589D" w:rsidRDefault="00000000">
            <w:r>
              <w:t>35.07</w:t>
            </w:r>
          </w:p>
        </w:tc>
        <w:tc>
          <w:tcPr>
            <w:tcW w:w="1080" w:type="dxa"/>
          </w:tcPr>
          <w:p w14:paraId="311903EB" w14:textId="77777777" w:rsidR="00E4589D" w:rsidRDefault="00000000">
            <w:r>
              <w:t>993.98</w:t>
            </w:r>
          </w:p>
        </w:tc>
        <w:tc>
          <w:tcPr>
            <w:tcW w:w="1080" w:type="dxa"/>
          </w:tcPr>
          <w:p w14:paraId="27B81F85" w14:textId="77777777" w:rsidR="00E4589D" w:rsidRDefault="00000000">
            <w:r>
              <w:t>720.56</w:t>
            </w:r>
          </w:p>
        </w:tc>
        <w:tc>
          <w:tcPr>
            <w:tcW w:w="1080" w:type="dxa"/>
          </w:tcPr>
          <w:p w14:paraId="5D9E004A" w14:textId="77777777" w:rsidR="00E4589D" w:rsidRDefault="00000000">
            <w:r>
              <w:t>2805.34</w:t>
            </w:r>
          </w:p>
        </w:tc>
        <w:tc>
          <w:tcPr>
            <w:tcW w:w="1080" w:type="dxa"/>
          </w:tcPr>
          <w:p w14:paraId="117E01F5" w14:textId="77777777" w:rsidR="00E4589D" w:rsidRDefault="00000000">
            <w:r>
              <w:t>4301.41</w:t>
            </w:r>
          </w:p>
        </w:tc>
      </w:tr>
      <w:tr w:rsidR="00E4589D" w14:paraId="79C49920" w14:textId="77777777">
        <w:trPr>
          <w:jc w:val="center"/>
        </w:trPr>
        <w:tc>
          <w:tcPr>
            <w:tcW w:w="1080" w:type="dxa"/>
          </w:tcPr>
          <w:p w14:paraId="56B945FB" w14:textId="77777777" w:rsidR="00E4589D" w:rsidRDefault="00000000">
            <w:r>
              <w:t>100</w:t>
            </w:r>
          </w:p>
        </w:tc>
        <w:tc>
          <w:tcPr>
            <w:tcW w:w="1080" w:type="dxa"/>
          </w:tcPr>
          <w:p w14:paraId="1CBE85DA" w14:textId="77777777" w:rsidR="00E4589D" w:rsidRDefault="00000000">
            <w:r>
              <w:t>806</w:t>
            </w:r>
          </w:p>
        </w:tc>
        <w:tc>
          <w:tcPr>
            <w:tcW w:w="1080" w:type="dxa"/>
          </w:tcPr>
          <w:p w14:paraId="5421C39A" w14:textId="77777777" w:rsidR="00E4589D" w:rsidRDefault="00000000">
            <w:r>
              <w:t>100.0%</w:t>
            </w:r>
          </w:p>
        </w:tc>
        <w:tc>
          <w:tcPr>
            <w:tcW w:w="1080" w:type="dxa"/>
          </w:tcPr>
          <w:p w14:paraId="2E59C8C2" w14:textId="77777777" w:rsidR="00E4589D" w:rsidRDefault="00000000">
            <w:r>
              <w:t>35.01</w:t>
            </w:r>
          </w:p>
        </w:tc>
        <w:tc>
          <w:tcPr>
            <w:tcW w:w="1080" w:type="dxa"/>
          </w:tcPr>
          <w:p w14:paraId="45777DD6" w14:textId="77777777" w:rsidR="00E4589D" w:rsidRDefault="00000000">
            <w:r>
              <w:t>1587.97</w:t>
            </w:r>
          </w:p>
        </w:tc>
        <w:tc>
          <w:tcPr>
            <w:tcW w:w="1080" w:type="dxa"/>
          </w:tcPr>
          <w:p w14:paraId="14235FE6" w14:textId="77777777" w:rsidR="00E4589D" w:rsidRDefault="00000000">
            <w:r>
              <w:t>1220.02</w:t>
            </w:r>
          </w:p>
        </w:tc>
        <w:tc>
          <w:tcPr>
            <w:tcW w:w="1080" w:type="dxa"/>
          </w:tcPr>
          <w:p w14:paraId="2C22B646" w14:textId="77777777" w:rsidR="00E4589D" w:rsidRDefault="00000000">
            <w:r>
              <w:t>4255.20</w:t>
            </w:r>
          </w:p>
        </w:tc>
        <w:tc>
          <w:tcPr>
            <w:tcW w:w="1080" w:type="dxa"/>
          </w:tcPr>
          <w:p w14:paraId="4AB76C5A" w14:textId="77777777" w:rsidR="00E4589D" w:rsidRDefault="00000000">
            <w:r>
              <w:t>5745.74</w:t>
            </w:r>
          </w:p>
        </w:tc>
      </w:tr>
    </w:tbl>
    <w:p w14:paraId="06335811" w14:textId="77777777" w:rsidR="00E458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3D5478" wp14:editId="29DE82DF">
            <wp:extent cx="5852160" cy="3137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urrent_users_m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25F7" w14:textId="77777777" w:rsidR="00E4589D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206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포함됐다</w:t>
      </w:r>
      <w:r>
        <w:rPr>
          <w:lang w:eastAsia="ko-KR"/>
        </w:rPr>
        <w:t>. 50</w:t>
      </w:r>
      <w:r>
        <w:rPr>
          <w:lang w:eastAsia="ko-KR"/>
        </w:rPr>
        <w:t>명에서</w:t>
      </w:r>
      <w:r>
        <w:rPr>
          <w:lang w:eastAsia="ko-KR"/>
        </w:rPr>
        <w:t xml:space="preserve"> 35.15 RPS, p95 0.83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안정적이었다</w:t>
      </w:r>
      <w:r>
        <w:rPr>
          <w:lang w:eastAsia="ko-KR"/>
        </w:rPr>
        <w:t>. 75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p95 2.81</w:t>
      </w:r>
      <w:r>
        <w:rPr>
          <w:lang w:eastAsia="ko-KR"/>
        </w:rPr>
        <w:t>초</w:t>
      </w:r>
      <w:r>
        <w:rPr>
          <w:lang w:eastAsia="ko-KR"/>
        </w:rPr>
        <w:t>, 100</w:t>
      </w:r>
      <w:r>
        <w:rPr>
          <w:lang w:eastAsia="ko-KR"/>
        </w:rPr>
        <w:t>명은</w:t>
      </w:r>
      <w:r>
        <w:rPr>
          <w:lang w:eastAsia="ko-KR"/>
        </w:rPr>
        <w:t xml:space="preserve"> p95 4.26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초과했다</w:t>
      </w:r>
      <w:r>
        <w:rPr>
          <w:lang w:eastAsia="ko-KR"/>
        </w:rPr>
        <w:t>.</w:t>
      </w:r>
    </w:p>
    <w:p w14:paraId="1EAB71DD" w14:textId="77777777" w:rsidR="00E4589D" w:rsidRDefault="00000000">
      <w:pPr>
        <w:pStyle w:val="1"/>
      </w:pPr>
      <w:r>
        <w:t xml:space="preserve">4. </w:t>
      </w:r>
      <w:proofErr w:type="spellStart"/>
      <w:r>
        <w:t>테스트</w:t>
      </w:r>
      <w:proofErr w:type="spellEnd"/>
      <w:r>
        <w:t xml:space="preserve"> </w:t>
      </w:r>
      <w:proofErr w:type="spellStart"/>
      <w:r>
        <w:t>조건과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323BEBF3" w14:textId="77777777" w:rsidR="00E4589D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사용자별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0.5~1.5</w:t>
      </w:r>
      <w:r>
        <w:rPr>
          <w:lang w:eastAsia="ko-KR"/>
        </w:rPr>
        <w:t>초</w:t>
      </w:r>
    </w:p>
    <w:p w14:paraId="3FD799C0" w14:textId="77777777" w:rsidR="00E4589D" w:rsidRDefault="00000000">
      <w:pPr>
        <w:pStyle w:val="a0"/>
        <w:rPr>
          <w:lang w:eastAsia="ko-KR"/>
        </w:rPr>
      </w:pP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·</w:t>
      </w:r>
      <w:r>
        <w:rPr>
          <w:lang w:eastAsia="ko-KR"/>
        </w:rPr>
        <w:t>상세</w:t>
      </w:r>
      <w:r>
        <w:rPr>
          <w:lang w:eastAsia="ko-KR"/>
        </w:rPr>
        <w:t>·</w:t>
      </w:r>
      <w:r>
        <w:rPr>
          <w:lang w:eastAsia="ko-KR"/>
        </w:rPr>
        <w:t>지도</w:t>
      </w:r>
      <w:r>
        <w:rPr>
          <w:lang w:eastAsia="ko-KR"/>
        </w:rPr>
        <w:t>·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>·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</w:p>
    <w:p w14:paraId="4D3237BC" w14:textId="77777777" w:rsidR="00E4589D" w:rsidRDefault="00000000">
      <w:pPr>
        <w:pStyle w:val="a0"/>
        <w:rPr>
          <w:lang w:eastAsia="ko-KR"/>
        </w:rPr>
      </w:pP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성공률</w:t>
      </w:r>
      <w:r>
        <w:rPr>
          <w:lang w:eastAsia="ko-KR"/>
        </w:rPr>
        <w:t xml:space="preserve"> 99%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p95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7D00E9E9" w14:textId="63E74663" w:rsidR="0090077A" w:rsidRPr="0090077A" w:rsidRDefault="0090077A" w:rsidP="0090077A">
      <w:pPr>
        <w:pStyle w:val="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5. 2,3</w:t>
      </w:r>
      <w:r>
        <w:rPr>
          <w:rFonts w:eastAsia="맑은 고딕" w:hint="eastAsia"/>
          <w:lang w:eastAsia="ko-KR"/>
        </w:rPr>
        <w:t>년차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실시간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rps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목표치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가격</w:t>
      </w:r>
    </w:p>
    <w:tbl>
      <w:tblPr>
        <w:tblStyle w:val="af9"/>
        <w:tblW w:w="8856" w:type="dxa"/>
        <w:tblLook w:val="04A0" w:firstRow="1" w:lastRow="0" w:firstColumn="1" w:lastColumn="0" w:noHBand="0" w:noVBand="1"/>
      </w:tblPr>
      <w:tblGrid>
        <w:gridCol w:w="1732"/>
        <w:gridCol w:w="786"/>
        <w:gridCol w:w="1276"/>
        <w:gridCol w:w="1417"/>
        <w:gridCol w:w="3645"/>
      </w:tblGrid>
      <w:tr w:rsidR="00A157F0" w:rsidRPr="00A157F0" w14:paraId="094E9BF0" w14:textId="15A2ACD2" w:rsidTr="00E11349">
        <w:trPr>
          <w:trHeight w:val="694"/>
        </w:trPr>
        <w:tc>
          <w:tcPr>
            <w:tcW w:w="0" w:type="auto"/>
            <w:hideMark/>
          </w:tcPr>
          <w:p w14:paraId="6D564DB4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구분</w:t>
            </w:r>
          </w:p>
        </w:tc>
        <w:tc>
          <w:tcPr>
            <w:tcW w:w="786" w:type="dxa"/>
            <w:hideMark/>
          </w:tcPr>
          <w:p w14:paraId="22EFE45C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매장</w:t>
            </w:r>
          </w:p>
        </w:tc>
        <w:tc>
          <w:tcPr>
            <w:tcW w:w="1276" w:type="dxa"/>
            <w:hideMark/>
          </w:tcPr>
          <w:p w14:paraId="68185B89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거래 Case</w:t>
            </w:r>
          </w:p>
        </w:tc>
        <w:tc>
          <w:tcPr>
            <w:tcW w:w="1417" w:type="dxa"/>
            <w:hideMark/>
          </w:tcPr>
          <w:p w14:paraId="097C86DE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1년차 대비</w:t>
            </w:r>
          </w:p>
        </w:tc>
        <w:tc>
          <w:tcPr>
            <w:tcW w:w="3645" w:type="dxa"/>
          </w:tcPr>
          <w:p w14:paraId="1CCC9F27" w14:textId="4904A624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ind w:left="360" w:hanging="36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RPS(</w:t>
            </w:r>
            <w:proofErr w:type="spellStart"/>
            <w:r>
              <w:rPr>
                <w:rFonts w:eastAsia="맑은 고딕" w:hint="eastAsia"/>
                <w:lang w:eastAsia="ko-KR"/>
              </w:rPr>
              <w:t>초당처리량</w:t>
            </w:r>
            <w:proofErr w:type="spellEnd"/>
            <w:r>
              <w:rPr>
                <w:rFonts w:eastAsia="맑은 고딕" w:hint="eastAsia"/>
                <w:lang w:eastAsia="ko-KR"/>
              </w:rPr>
              <w:t>) 목표</w:t>
            </w:r>
          </w:p>
        </w:tc>
      </w:tr>
      <w:tr w:rsidR="00A157F0" w:rsidRPr="00364AFC" w14:paraId="5097B55A" w14:textId="71024ABF" w:rsidTr="00E11349">
        <w:trPr>
          <w:trHeight w:val="694"/>
        </w:trPr>
        <w:tc>
          <w:tcPr>
            <w:tcW w:w="0" w:type="auto"/>
            <w:hideMark/>
          </w:tcPr>
          <w:p w14:paraId="27C0FCE3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1년차</w:t>
            </w:r>
          </w:p>
        </w:tc>
        <w:tc>
          <w:tcPr>
            <w:tcW w:w="786" w:type="dxa"/>
            <w:hideMark/>
          </w:tcPr>
          <w:p w14:paraId="31B25ADF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25</w:t>
            </w:r>
          </w:p>
        </w:tc>
        <w:tc>
          <w:tcPr>
            <w:tcW w:w="1276" w:type="dxa"/>
            <w:hideMark/>
          </w:tcPr>
          <w:p w14:paraId="2254DEA7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900</w:t>
            </w:r>
          </w:p>
        </w:tc>
        <w:tc>
          <w:tcPr>
            <w:tcW w:w="1417" w:type="dxa"/>
            <w:hideMark/>
          </w:tcPr>
          <w:p w14:paraId="2CEE64A4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1배</w:t>
            </w:r>
          </w:p>
        </w:tc>
        <w:tc>
          <w:tcPr>
            <w:tcW w:w="3645" w:type="dxa"/>
          </w:tcPr>
          <w:p w14:paraId="7FFA6856" w14:textId="1E7717D6" w:rsidR="00A157F0" w:rsidRPr="00A157F0" w:rsidRDefault="00364AFC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ind w:left="360" w:hanging="36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  <w:r w:rsidR="00A157F0">
              <w:rPr>
                <w:rFonts w:eastAsia="맑은 고딕" w:hint="eastAsia"/>
                <w:lang w:eastAsia="ko-KR"/>
              </w:rPr>
              <w:t>5~</w:t>
            </w:r>
            <w:r>
              <w:rPr>
                <w:rFonts w:eastAsia="맑은 고딕" w:hint="eastAsia"/>
                <w:lang w:eastAsia="ko-KR"/>
              </w:rPr>
              <w:t>35 (현재 가용 가능, 테스트 결과 2,3에 존재)</w:t>
            </w:r>
          </w:p>
        </w:tc>
      </w:tr>
      <w:tr w:rsidR="00A157F0" w:rsidRPr="00A157F0" w14:paraId="054E8521" w14:textId="44819B43" w:rsidTr="00E11349">
        <w:trPr>
          <w:trHeight w:val="694"/>
        </w:trPr>
        <w:tc>
          <w:tcPr>
            <w:tcW w:w="0" w:type="auto"/>
            <w:hideMark/>
          </w:tcPr>
          <w:p w14:paraId="67152C5D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2년차</w:t>
            </w:r>
          </w:p>
        </w:tc>
        <w:tc>
          <w:tcPr>
            <w:tcW w:w="786" w:type="dxa"/>
            <w:hideMark/>
          </w:tcPr>
          <w:p w14:paraId="3253D07D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100</w:t>
            </w:r>
          </w:p>
        </w:tc>
        <w:tc>
          <w:tcPr>
            <w:tcW w:w="1276" w:type="dxa"/>
            <w:hideMark/>
          </w:tcPr>
          <w:p w14:paraId="54722A0B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3,600</w:t>
            </w:r>
          </w:p>
        </w:tc>
        <w:tc>
          <w:tcPr>
            <w:tcW w:w="1417" w:type="dxa"/>
            <w:hideMark/>
          </w:tcPr>
          <w:p w14:paraId="3AC3D1A5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4배</w:t>
            </w:r>
          </w:p>
        </w:tc>
        <w:tc>
          <w:tcPr>
            <w:tcW w:w="3645" w:type="dxa"/>
          </w:tcPr>
          <w:p w14:paraId="3B2E2219" w14:textId="5E346878" w:rsidR="00A157F0" w:rsidRPr="00A157F0" w:rsidRDefault="00364AFC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ind w:left="360" w:hanging="36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100</w:t>
            </w:r>
            <w:r w:rsidR="00A157F0">
              <w:rPr>
                <w:rFonts w:eastAsia="맑은 고딕" w:hint="eastAsia"/>
                <w:lang w:eastAsia="ko-KR"/>
              </w:rPr>
              <w:t>~1</w:t>
            </w:r>
            <w:r>
              <w:rPr>
                <w:rFonts w:eastAsia="맑은 고딕" w:hint="eastAsia"/>
                <w:lang w:eastAsia="ko-KR"/>
              </w:rPr>
              <w:t>40</w:t>
            </w:r>
          </w:p>
        </w:tc>
      </w:tr>
      <w:tr w:rsidR="00A157F0" w:rsidRPr="00A157F0" w14:paraId="24BCF67A" w14:textId="73DEDADE" w:rsidTr="00E11349">
        <w:trPr>
          <w:trHeight w:val="694"/>
        </w:trPr>
        <w:tc>
          <w:tcPr>
            <w:tcW w:w="0" w:type="auto"/>
            <w:hideMark/>
          </w:tcPr>
          <w:p w14:paraId="305602D4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3년차</w:t>
            </w:r>
          </w:p>
        </w:tc>
        <w:tc>
          <w:tcPr>
            <w:tcW w:w="786" w:type="dxa"/>
            <w:hideMark/>
          </w:tcPr>
          <w:p w14:paraId="6EB74F90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300</w:t>
            </w:r>
          </w:p>
        </w:tc>
        <w:tc>
          <w:tcPr>
            <w:tcW w:w="1276" w:type="dxa"/>
            <w:hideMark/>
          </w:tcPr>
          <w:p w14:paraId="09742B45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10,800</w:t>
            </w:r>
          </w:p>
        </w:tc>
        <w:tc>
          <w:tcPr>
            <w:tcW w:w="1417" w:type="dxa"/>
            <w:hideMark/>
          </w:tcPr>
          <w:p w14:paraId="48ACB588" w14:textId="77777777" w:rsidR="00A157F0" w:rsidRPr="00A157F0" w:rsidRDefault="00A157F0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spacing w:after="200" w:line="276" w:lineRule="auto"/>
              <w:ind w:left="360" w:hanging="360"/>
              <w:rPr>
                <w:rFonts w:eastAsia="맑은 고딕"/>
                <w:lang w:eastAsia="ko-KR"/>
              </w:rPr>
            </w:pPr>
            <w:r w:rsidRPr="00A157F0">
              <w:rPr>
                <w:rFonts w:eastAsia="맑은 고딕"/>
                <w:lang w:eastAsia="ko-KR"/>
              </w:rPr>
              <w:t>12배</w:t>
            </w:r>
          </w:p>
        </w:tc>
        <w:tc>
          <w:tcPr>
            <w:tcW w:w="3645" w:type="dxa"/>
          </w:tcPr>
          <w:p w14:paraId="477F62EB" w14:textId="322201BF" w:rsidR="00A157F0" w:rsidRPr="00A157F0" w:rsidRDefault="00364AFC" w:rsidP="00A157F0">
            <w:pPr>
              <w:pStyle w:val="a0"/>
              <w:numPr>
                <w:ilvl w:val="0"/>
                <w:numId w:val="0"/>
              </w:numPr>
              <w:tabs>
                <w:tab w:val="num" w:pos="360"/>
              </w:tabs>
              <w:ind w:left="360" w:hanging="36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300</w:t>
            </w:r>
            <w:r w:rsidR="00A157F0">
              <w:rPr>
                <w:rFonts w:eastAsia="맑은 고딕" w:hint="eastAsia"/>
                <w:lang w:eastAsia="ko-KR"/>
              </w:rPr>
              <w:t>~4</w:t>
            </w:r>
            <w:r>
              <w:rPr>
                <w:rFonts w:eastAsia="맑은 고딕" w:hint="eastAsia"/>
                <w:lang w:eastAsia="ko-KR"/>
              </w:rPr>
              <w:t>2</w:t>
            </w:r>
            <w:r w:rsidR="00A157F0">
              <w:rPr>
                <w:rFonts w:eastAsia="맑은 고딕" w:hint="eastAsia"/>
                <w:lang w:eastAsia="ko-KR"/>
              </w:rPr>
              <w:t>0</w:t>
            </w:r>
          </w:p>
        </w:tc>
      </w:tr>
    </w:tbl>
    <w:p w14:paraId="56EFC3FE" w14:textId="77777777" w:rsidR="00A157F0" w:rsidRDefault="00A157F0" w:rsidP="00A157F0">
      <w:pPr>
        <w:pStyle w:val="a0"/>
        <w:numPr>
          <w:ilvl w:val="0"/>
          <w:numId w:val="0"/>
        </w:numPr>
        <w:ind w:left="360" w:hanging="360"/>
        <w:rPr>
          <w:rFonts w:eastAsia="맑은 고딕"/>
          <w:lang w:eastAsia="ko-KR"/>
        </w:rPr>
      </w:pPr>
    </w:p>
    <w:p w14:paraId="48FABE00" w14:textId="77777777" w:rsidR="00A157F0" w:rsidRDefault="00A157F0" w:rsidP="00A157F0">
      <w:pPr>
        <w:pStyle w:val="a0"/>
        <w:numPr>
          <w:ilvl w:val="0"/>
          <w:numId w:val="0"/>
        </w:numPr>
        <w:ind w:left="360" w:hanging="360"/>
        <w:rPr>
          <w:rFonts w:eastAsia="맑은 고딕" w:hint="eastAsia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7"/>
        <w:gridCol w:w="2117"/>
        <w:gridCol w:w="3569"/>
        <w:gridCol w:w="1878"/>
      </w:tblGrid>
      <w:tr w:rsidR="00A157F0" w:rsidRPr="0064133E" w14:paraId="75A43E00" w14:textId="77777777" w:rsidTr="00A157F0">
        <w:tc>
          <w:tcPr>
            <w:tcW w:w="0" w:type="auto"/>
            <w:hideMark/>
          </w:tcPr>
          <w:p w14:paraId="121E17D7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lastRenderedPageBreak/>
              <w:t>연차</w:t>
            </w:r>
          </w:p>
        </w:tc>
        <w:tc>
          <w:tcPr>
            <w:tcW w:w="0" w:type="auto"/>
            <w:hideMark/>
          </w:tcPr>
          <w:p w14:paraId="27853E44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목표 피크 처리량</w:t>
            </w:r>
          </w:p>
        </w:tc>
        <w:tc>
          <w:tcPr>
            <w:tcW w:w="0" w:type="auto"/>
            <w:hideMark/>
          </w:tcPr>
          <w:p w14:paraId="3DB28228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예상 구성</w:t>
            </w:r>
          </w:p>
        </w:tc>
        <w:tc>
          <w:tcPr>
            <w:tcW w:w="0" w:type="auto"/>
            <w:hideMark/>
          </w:tcPr>
          <w:p w14:paraId="04380F01" w14:textId="0A91C722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 w:hint="eastAsia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월 인프라비</w:t>
            </w:r>
          </w:p>
        </w:tc>
      </w:tr>
      <w:tr w:rsidR="00A157F0" w:rsidRPr="0064133E" w14:paraId="40EF3C93" w14:textId="77777777" w:rsidTr="00A157F0">
        <w:tc>
          <w:tcPr>
            <w:tcW w:w="0" w:type="auto"/>
            <w:hideMark/>
          </w:tcPr>
          <w:p w14:paraId="38EB7F62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1년차</w:t>
            </w:r>
          </w:p>
        </w:tc>
        <w:tc>
          <w:tcPr>
            <w:tcW w:w="0" w:type="auto"/>
            <w:hideMark/>
          </w:tcPr>
          <w:p w14:paraId="3D82B655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35~40 RPS</w:t>
            </w:r>
          </w:p>
        </w:tc>
        <w:tc>
          <w:tcPr>
            <w:tcW w:w="0" w:type="auto"/>
            <w:hideMark/>
          </w:tcPr>
          <w:p w14:paraId="5A99ABA6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현재 무료/최소 구성</w:t>
            </w:r>
          </w:p>
        </w:tc>
        <w:tc>
          <w:tcPr>
            <w:tcW w:w="0" w:type="auto"/>
            <w:hideMark/>
          </w:tcPr>
          <w:p w14:paraId="545AF82A" w14:textId="5EA5E01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0원</w:t>
            </w:r>
          </w:p>
        </w:tc>
      </w:tr>
      <w:tr w:rsidR="00A157F0" w:rsidRPr="0064133E" w14:paraId="10E81859" w14:textId="77777777" w:rsidTr="00A157F0">
        <w:tc>
          <w:tcPr>
            <w:tcW w:w="0" w:type="auto"/>
            <w:hideMark/>
          </w:tcPr>
          <w:p w14:paraId="34F39AA9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2년차</w:t>
            </w:r>
          </w:p>
        </w:tc>
        <w:tc>
          <w:tcPr>
            <w:tcW w:w="0" w:type="auto"/>
            <w:hideMark/>
          </w:tcPr>
          <w:p w14:paraId="00811546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약 150 RPS</w:t>
            </w:r>
          </w:p>
        </w:tc>
        <w:tc>
          <w:tcPr>
            <w:tcW w:w="0" w:type="auto"/>
            <w:hideMark/>
          </w:tcPr>
          <w:p w14:paraId="7319C3AB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Standard Web 1~2대 + 유료 DB</w:t>
            </w:r>
          </w:p>
        </w:tc>
        <w:tc>
          <w:tcPr>
            <w:tcW w:w="0" w:type="auto"/>
            <w:hideMark/>
          </w:tcPr>
          <w:p w14:paraId="3E745B87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약 7~15만원</w:t>
            </w:r>
          </w:p>
        </w:tc>
      </w:tr>
      <w:tr w:rsidR="00A157F0" w:rsidRPr="0064133E" w14:paraId="36B6E5A4" w14:textId="77777777" w:rsidTr="00A157F0">
        <w:tc>
          <w:tcPr>
            <w:tcW w:w="0" w:type="auto"/>
            <w:hideMark/>
          </w:tcPr>
          <w:p w14:paraId="32FABAB1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3년차</w:t>
            </w:r>
          </w:p>
        </w:tc>
        <w:tc>
          <w:tcPr>
            <w:tcW w:w="0" w:type="auto"/>
            <w:hideMark/>
          </w:tcPr>
          <w:p w14:paraId="57D8E028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약 450 RPS</w:t>
            </w:r>
          </w:p>
        </w:tc>
        <w:tc>
          <w:tcPr>
            <w:tcW w:w="0" w:type="auto"/>
            <w:hideMark/>
          </w:tcPr>
          <w:p w14:paraId="361C3FCA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Web 다중 인스턴스 + 상위 DB</w:t>
            </w:r>
          </w:p>
        </w:tc>
        <w:tc>
          <w:tcPr>
            <w:tcW w:w="0" w:type="auto"/>
            <w:hideMark/>
          </w:tcPr>
          <w:p w14:paraId="74C7F961" w14:textId="77777777" w:rsidR="00A157F0" w:rsidRPr="0064133E" w:rsidRDefault="00A157F0" w:rsidP="00A157F0">
            <w:pPr>
              <w:pStyle w:val="a0"/>
              <w:numPr>
                <w:ilvl w:val="0"/>
                <w:numId w:val="0"/>
              </w:numPr>
              <w:spacing w:after="200" w:line="276" w:lineRule="auto"/>
              <w:ind w:left="360"/>
              <w:rPr>
                <w:rFonts w:eastAsia="맑은 고딕"/>
                <w:lang w:eastAsia="ko-KR"/>
              </w:rPr>
            </w:pPr>
            <w:r w:rsidRPr="0064133E">
              <w:rPr>
                <w:rFonts w:eastAsia="맑은 고딕"/>
                <w:lang w:eastAsia="ko-KR"/>
              </w:rPr>
              <w:t>약 20~40만원</w:t>
            </w:r>
          </w:p>
        </w:tc>
      </w:tr>
    </w:tbl>
    <w:p w14:paraId="6A573098" w14:textId="77777777" w:rsidR="00A157F0" w:rsidRDefault="00A157F0" w:rsidP="00A157F0">
      <w:pPr>
        <w:pStyle w:val="a0"/>
        <w:numPr>
          <w:ilvl w:val="0"/>
          <w:numId w:val="0"/>
        </w:numPr>
        <w:rPr>
          <w:rFonts w:eastAsia="맑은 고딕"/>
          <w:lang w:eastAsia="ko-KR"/>
        </w:rPr>
      </w:pPr>
    </w:p>
    <w:p w14:paraId="1A911119" w14:textId="59DA392B" w:rsidR="00E4589D" w:rsidRDefault="002834EF" w:rsidP="00364AFC">
      <w:pPr>
        <w:pStyle w:val="a0"/>
        <w:numPr>
          <w:ilvl w:val="0"/>
          <w:numId w:val="10"/>
        </w:numPr>
        <w:rPr>
          <w:rFonts w:eastAsia="맑은 고딕"/>
          <w:highlight w:val="yellow"/>
          <w:lang w:eastAsia="ko-KR"/>
        </w:rPr>
      </w:pPr>
      <w:r w:rsidRPr="002834EF">
        <w:rPr>
          <w:rFonts w:eastAsia="맑은 고딕" w:hint="eastAsia"/>
          <w:highlight w:val="yellow"/>
          <w:lang w:eastAsia="ko-KR"/>
        </w:rPr>
        <w:t xml:space="preserve">손익분기점은 수수료율, 쿠폰 </w:t>
      </w:r>
      <w:proofErr w:type="spellStart"/>
      <w:r w:rsidRPr="002834EF">
        <w:rPr>
          <w:rFonts w:eastAsia="맑은 고딕" w:hint="eastAsia"/>
          <w:highlight w:val="yellow"/>
          <w:lang w:eastAsia="ko-KR"/>
        </w:rPr>
        <w:t>발행량</w:t>
      </w:r>
      <w:proofErr w:type="spellEnd"/>
      <w:r w:rsidRPr="002834EF">
        <w:rPr>
          <w:rFonts w:eastAsia="맑은 고딕" w:hint="eastAsia"/>
          <w:highlight w:val="yellow"/>
          <w:lang w:eastAsia="ko-KR"/>
        </w:rPr>
        <w:t>, 수수료 이벤트, 월 인프라비, 총 결제액 등을 고려해서 새로 산정해야</w:t>
      </w:r>
      <w:r w:rsidR="00364AFC">
        <w:rPr>
          <w:rFonts w:eastAsia="맑은 고딕" w:hint="eastAsia"/>
          <w:highlight w:val="yellow"/>
          <w:lang w:eastAsia="ko-KR"/>
        </w:rPr>
        <w:t xml:space="preserve"> </w:t>
      </w:r>
      <w:r w:rsidRPr="002834EF">
        <w:rPr>
          <w:rFonts w:eastAsia="맑은 고딕" w:hint="eastAsia"/>
          <w:highlight w:val="yellow"/>
          <w:lang w:eastAsia="ko-KR"/>
        </w:rPr>
        <w:t>할 것 같습니다.</w:t>
      </w:r>
    </w:p>
    <w:p w14:paraId="1CB2558D" w14:textId="09BF6403" w:rsidR="00E11349" w:rsidRDefault="00E11349" w:rsidP="00364AFC">
      <w:pPr>
        <w:pStyle w:val="a0"/>
        <w:numPr>
          <w:ilvl w:val="0"/>
          <w:numId w:val="10"/>
        </w:numPr>
        <w:rPr>
          <w:rFonts w:eastAsia="맑은 고딕"/>
          <w:highlight w:val="yellow"/>
          <w:lang w:eastAsia="ko-KR"/>
        </w:rPr>
      </w:pPr>
      <w:r>
        <w:rPr>
          <w:rFonts w:eastAsia="맑은 고딕" w:hint="eastAsia"/>
          <w:highlight w:val="yellow"/>
          <w:lang w:eastAsia="ko-KR"/>
        </w:rPr>
        <w:t>그리고 뭔가 수수료율을 범위로 지정하는 게 좋을 것 같아요. (의견일 뿐)</w:t>
      </w:r>
    </w:p>
    <w:p w14:paraId="2DA12CDB" w14:textId="0F80D3E8" w:rsidR="006F5378" w:rsidRPr="00364AFC" w:rsidRDefault="006F5378" w:rsidP="00364AFC">
      <w:pPr>
        <w:pStyle w:val="a0"/>
        <w:numPr>
          <w:ilvl w:val="0"/>
          <w:numId w:val="10"/>
        </w:numPr>
        <w:rPr>
          <w:rFonts w:eastAsia="맑은 고딕" w:hint="eastAsia"/>
          <w:highlight w:val="yellow"/>
          <w:lang w:eastAsia="ko-KR"/>
        </w:rPr>
      </w:pPr>
      <w:r>
        <w:rPr>
          <w:rFonts w:eastAsia="맑은 고딕" w:hint="eastAsia"/>
          <w:highlight w:val="yellow"/>
          <w:lang w:eastAsia="ko-KR"/>
        </w:rPr>
        <w:t>추가로 열 데이터에 매출 대비 인프라 비용(%) 추가하면 좋을 것 같습니다.</w:t>
      </w:r>
      <w:r w:rsidR="00E11349">
        <w:rPr>
          <w:rFonts w:eastAsia="맑은 고딕" w:hint="eastAsia"/>
          <w:highlight w:val="yellow"/>
          <w:lang w:eastAsia="ko-KR"/>
        </w:rPr>
        <w:t xml:space="preserve"> </w:t>
      </w:r>
      <w:r w:rsidR="00E11349">
        <w:rPr>
          <w:rFonts w:eastAsia="맑은 고딕" w:hint="eastAsia"/>
          <w:highlight w:val="yellow"/>
          <w:lang w:eastAsia="ko-KR"/>
        </w:rPr>
        <w:t>(의견일 뿐)</w:t>
      </w:r>
    </w:p>
    <w:sectPr w:rsidR="006F5378" w:rsidRPr="00364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23E4" w14:textId="77777777" w:rsidR="000935DF" w:rsidRDefault="000935DF" w:rsidP="0090077A">
      <w:pPr>
        <w:spacing w:after="0" w:line="240" w:lineRule="auto"/>
      </w:pPr>
      <w:r>
        <w:separator/>
      </w:r>
    </w:p>
  </w:endnote>
  <w:endnote w:type="continuationSeparator" w:id="0">
    <w:p w14:paraId="762A6911" w14:textId="77777777" w:rsidR="000935DF" w:rsidRDefault="000935DF" w:rsidP="00900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9810" w14:textId="77777777" w:rsidR="000935DF" w:rsidRDefault="000935DF" w:rsidP="0090077A">
      <w:pPr>
        <w:spacing w:after="0" w:line="240" w:lineRule="auto"/>
      </w:pPr>
      <w:r>
        <w:separator/>
      </w:r>
    </w:p>
  </w:footnote>
  <w:footnote w:type="continuationSeparator" w:id="0">
    <w:p w14:paraId="182A59EC" w14:textId="77777777" w:rsidR="000935DF" w:rsidRDefault="000935DF" w:rsidP="00900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5CA6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CD3C3E"/>
    <w:multiLevelType w:val="hybridMultilevel"/>
    <w:tmpl w:val="1556E926"/>
    <w:lvl w:ilvl="0" w:tplc="B3AED00C">
      <w:start w:val="5"/>
      <w:numFmt w:val="bullet"/>
      <w:lvlText w:val="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3500604">
    <w:abstractNumId w:val="8"/>
  </w:num>
  <w:num w:numId="2" w16cid:durableId="1479222447">
    <w:abstractNumId w:val="6"/>
  </w:num>
  <w:num w:numId="3" w16cid:durableId="1945768117">
    <w:abstractNumId w:val="5"/>
  </w:num>
  <w:num w:numId="4" w16cid:durableId="1635528504">
    <w:abstractNumId w:val="4"/>
  </w:num>
  <w:num w:numId="5" w16cid:durableId="1029601819">
    <w:abstractNumId w:val="7"/>
  </w:num>
  <w:num w:numId="6" w16cid:durableId="831216525">
    <w:abstractNumId w:val="3"/>
  </w:num>
  <w:num w:numId="7" w16cid:durableId="1480001445">
    <w:abstractNumId w:val="2"/>
  </w:num>
  <w:num w:numId="8" w16cid:durableId="1776706150">
    <w:abstractNumId w:val="1"/>
  </w:num>
  <w:num w:numId="9" w16cid:durableId="693002976">
    <w:abstractNumId w:val="0"/>
  </w:num>
  <w:num w:numId="10" w16cid:durableId="1493369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5DF"/>
    <w:rsid w:val="000B4E36"/>
    <w:rsid w:val="0015074B"/>
    <w:rsid w:val="002834EF"/>
    <w:rsid w:val="0029639D"/>
    <w:rsid w:val="00326F90"/>
    <w:rsid w:val="00364AFC"/>
    <w:rsid w:val="00372DE6"/>
    <w:rsid w:val="0064133E"/>
    <w:rsid w:val="0068639E"/>
    <w:rsid w:val="006F5378"/>
    <w:rsid w:val="007E0E4A"/>
    <w:rsid w:val="0082197B"/>
    <w:rsid w:val="0090077A"/>
    <w:rsid w:val="00A157F0"/>
    <w:rsid w:val="00AA1D8D"/>
    <w:rsid w:val="00B47730"/>
    <w:rsid w:val="00CB0664"/>
    <w:rsid w:val="00E11349"/>
    <w:rsid w:val="00E4589D"/>
    <w:rsid w:val="00F644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C273BA"/>
  <w14:defaultImageDpi w14:val="300"/>
  <w15:docId w15:val="{CAA5A324-446A-423D-9A06-B1E0BB62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동혁 김</cp:lastModifiedBy>
  <cp:revision>12</cp:revision>
  <dcterms:created xsi:type="dcterms:W3CDTF">2013-12-23T23:15:00Z</dcterms:created>
  <dcterms:modified xsi:type="dcterms:W3CDTF">2026-09-01T10:04:00Z</dcterms:modified>
  <cp:category/>
</cp:coreProperties>
</file>